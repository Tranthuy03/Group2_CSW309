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D26C" w14:textId="49F152F2" w:rsidR="00783464" w:rsidRDefault="00783464" w:rsidP="000C06EC">
      <w:pPr>
        <w:pStyle w:val="Title"/>
        <w:pBdr>
          <w:bottom w:val="single" w:sz="8" w:space="0" w:color="4F81BD" w:themeColor="accent1"/>
        </w:pBdr>
      </w:pPr>
    </w:p>
    <w:p w14:paraId="09583D93" w14:textId="026FB3DF" w:rsidR="00783464" w:rsidRDefault="00000000" w:rsidP="000C06EC">
      <w:pPr>
        <w:pStyle w:val="Title"/>
        <w:pBdr>
          <w:bottom w:val="single" w:sz="8" w:space="0" w:color="4F81BD" w:themeColor="accent1"/>
        </w:pBdr>
      </w:pPr>
      <w:r>
        <w:t xml:space="preserve">Group </w:t>
      </w:r>
      <w:r w:rsidR="000C06EC">
        <w:t>2</w:t>
      </w:r>
      <w:r>
        <w:t xml:space="preserve"> </w:t>
      </w:r>
      <w:r w:rsidR="000C06EC">
        <w:t>-</w:t>
      </w:r>
      <w:r>
        <w:t>Project Title: E-commerce Cosmetics Website System Development Project</w:t>
      </w:r>
    </w:p>
    <w:p w14:paraId="193EE7DA" w14:textId="77777777" w:rsidR="00783464" w:rsidRDefault="00000000">
      <w:pPr>
        <w:pStyle w:val="Heading1"/>
      </w:pPr>
      <w:r>
        <w:t>E-commerce Cosmetics Website – User Requirements Questionnaire</w:t>
      </w:r>
    </w:p>
    <w:p w14:paraId="1D51598F" w14:textId="425F87ED" w:rsidR="00783464" w:rsidRDefault="00000000">
      <w:r>
        <w:t>Hello!</w:t>
      </w:r>
      <w:r>
        <w:br/>
        <w:t xml:space="preserve">We are developing an e-commerce website for cosmetics shopping. Please take a few minutes to complete this questionnaire. Your responses are anonymous and will be used only for system requirement analysis. Thank you for your time! </w:t>
      </w:r>
    </w:p>
    <w:p w14:paraId="54E581BD" w14:textId="77777777" w:rsidR="00783464" w:rsidRDefault="00000000">
      <w:pPr>
        <w:pStyle w:val="Heading2"/>
      </w:pPr>
      <w:r>
        <w:t>Section A – General Information</w:t>
      </w:r>
    </w:p>
    <w:p w14:paraId="03AF11BF" w14:textId="5F907D88" w:rsidR="00783464" w:rsidRDefault="00000000">
      <w:r>
        <w:t>1. What is your age group? (Multiple choice)</w:t>
      </w:r>
      <w:r>
        <w:br/>
      </w:r>
      <w:sdt>
        <w:sdtPr>
          <w:id w:val="1793171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Under 18</w:t>
      </w:r>
      <w:r>
        <w:br/>
      </w:r>
      <w:sdt>
        <w:sdtPr>
          <w:id w:val="-72275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t xml:space="preserve"> </w:t>
      </w:r>
      <w:r>
        <w:t>18–25</w:t>
      </w:r>
      <w:r>
        <w:br/>
      </w:r>
      <w:sdt>
        <w:sdtPr>
          <w:id w:val="-18512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26–35</w:t>
      </w:r>
      <w:r>
        <w:br/>
      </w:r>
      <w:sdt>
        <w:sdtPr>
          <w:id w:val="-167333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36–45</w:t>
      </w:r>
      <w:r>
        <w:br/>
      </w:r>
      <w:sdt>
        <w:sdtPr>
          <w:id w:val="-1844083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Over 45</w:t>
      </w:r>
      <w:r>
        <w:br/>
      </w:r>
    </w:p>
    <w:p w14:paraId="6E4876F2" w14:textId="736AF66C" w:rsidR="00783464" w:rsidRDefault="00000000">
      <w:r>
        <w:t>2. How often do you buy cosmetics online? (Multiple choice)</w:t>
      </w:r>
      <w:r>
        <w:br/>
      </w:r>
      <w:sdt>
        <w:sdtPr>
          <w:id w:val="-17431684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Never</w:t>
      </w:r>
      <w:r>
        <w:br/>
      </w:r>
      <w:sdt>
        <w:sdtPr>
          <w:id w:val="-1174955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Occasionally (a few times per year)</w:t>
      </w:r>
      <w:r>
        <w:br/>
      </w:r>
      <w:sdt>
        <w:sdtPr>
          <w:id w:val="-609125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Monthly</w:t>
      </w:r>
      <w:r>
        <w:br/>
      </w:r>
      <w:sdt>
        <w:sdtPr>
          <w:id w:val="111793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t xml:space="preserve"> </w:t>
      </w:r>
      <w:r>
        <w:t>Weekly</w:t>
      </w:r>
      <w:r>
        <w:br/>
      </w:r>
    </w:p>
    <w:p w14:paraId="6D080258" w14:textId="7D57FBB3" w:rsidR="00783464" w:rsidRDefault="00000000">
      <w:r>
        <w:t>3. Which online platforms do you usually use to buy cosmetics? (Checkbox)</w:t>
      </w:r>
      <w:r>
        <w:br/>
      </w:r>
      <w:sdt>
        <w:sdtPr>
          <w:id w:val="1964229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t xml:space="preserve"> </w:t>
      </w:r>
      <w:r>
        <w:t>Shopee</w:t>
      </w:r>
      <w:r>
        <w:br/>
      </w:r>
      <w:sdt>
        <w:sdtPr>
          <w:id w:val="671618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Lazada</w:t>
      </w:r>
      <w:r>
        <w:br/>
      </w:r>
      <w:sdt>
        <w:sdtPr>
          <w:id w:val="1361159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TikTok Shop</w:t>
      </w:r>
      <w:r>
        <w:br/>
      </w:r>
      <w:sdt>
        <w:sdtPr>
          <w:id w:val="-1197381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Facebook / Instagram</w:t>
      </w:r>
      <w:r>
        <w:br/>
      </w:r>
      <w:sdt>
        <w:sdtPr>
          <w:id w:val="143946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t xml:space="preserve"> </w:t>
      </w:r>
      <w:r>
        <w:t>Official Brand Websites</w:t>
      </w:r>
      <w:r>
        <w:br/>
      </w:r>
      <w:sdt>
        <w:sdtPr>
          <w:id w:val="2119181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Other: ________</w:t>
      </w:r>
      <w:r>
        <w:br/>
      </w:r>
    </w:p>
    <w:p w14:paraId="674EE17A" w14:textId="77777777" w:rsidR="00783464" w:rsidRDefault="00000000">
      <w:pPr>
        <w:pStyle w:val="Heading2"/>
      </w:pPr>
      <w:r>
        <w:lastRenderedPageBreak/>
        <w:t>Section B – Shopping Habits &amp; Needs</w:t>
      </w:r>
    </w:p>
    <w:p w14:paraId="582CFABB" w14:textId="2084D7D8" w:rsidR="00783464" w:rsidRDefault="00000000">
      <w:r>
        <w:t>4. What is the most important factor when purchasing cosmetics online? (Multiple choice)</w:t>
      </w:r>
      <w:r>
        <w:br/>
      </w:r>
      <w:sdt>
        <w:sdtPr>
          <w:id w:val="5187401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Price</w:t>
      </w:r>
      <w:r>
        <w:br/>
      </w:r>
      <w:sdt>
        <w:sdtPr>
          <w:id w:val="895933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Brand reputation</w:t>
      </w:r>
      <w:r>
        <w:br/>
      </w:r>
      <w:sdt>
        <w:sdtPr>
          <w:id w:val="2041234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Product reviews</w:t>
      </w:r>
      <w:r>
        <w:br/>
      </w:r>
      <w:sdt>
        <w:sdtPr>
          <w:id w:val="1629667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Authenticity</w:t>
      </w:r>
      <w:r>
        <w:br/>
      </w:r>
      <w:sdt>
        <w:sdtPr>
          <w:id w:val="1218627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Promotions / Discounts</w:t>
      </w:r>
      <w:r>
        <w:br/>
      </w:r>
    </w:p>
    <w:p w14:paraId="509BC9F9" w14:textId="7F176E67" w:rsidR="00783464" w:rsidRDefault="00000000">
      <w:r>
        <w:t>5. How satisfied are you with your current online cosmetics shopping experiences? (Likert scale 1–5)</w:t>
      </w:r>
      <w:r>
        <w:br/>
      </w:r>
      <w:sdt>
        <w:sdtPr>
          <w:id w:val="1076012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1 Very dissatisfied</w:t>
      </w:r>
      <w:r w:rsidR="00C16779">
        <w:tab/>
      </w:r>
      <w:r>
        <w:t xml:space="preserve"> </w:t>
      </w:r>
      <w:sdt>
        <w:sdtPr>
          <w:id w:val="-14848564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 xml:space="preserve">2 </w:t>
      </w:r>
      <w:r w:rsidR="00C16779">
        <w:tab/>
      </w:r>
      <w:r w:rsidR="00C16779">
        <w:tab/>
      </w:r>
      <w:r>
        <w:t xml:space="preserve">  </w:t>
      </w:r>
      <w:sdt>
        <w:sdtPr>
          <w:id w:val="-882719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3</w:t>
      </w:r>
      <w:r w:rsidR="00C16779">
        <w:tab/>
      </w:r>
      <w:r w:rsidR="00C16779">
        <w:tab/>
      </w:r>
      <w:r>
        <w:t xml:space="preserve"> </w:t>
      </w:r>
      <w:sdt>
        <w:sdtPr>
          <w:id w:val="1339579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t xml:space="preserve"> </w:t>
      </w:r>
      <w:r w:rsidR="000C06EC">
        <w:t xml:space="preserve"> </w:t>
      </w:r>
      <w:r>
        <w:t xml:space="preserve">4 </w:t>
      </w:r>
      <w:r w:rsidR="00C16779">
        <w:tab/>
      </w:r>
      <w:r w:rsidR="00C16779">
        <w:tab/>
      </w:r>
      <w:r>
        <w:t xml:space="preserve">  </w:t>
      </w:r>
      <w:sdt>
        <w:sdtPr>
          <w:id w:val="1121181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06EC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5 Very satisfied</w:t>
      </w:r>
      <w:r>
        <w:br/>
      </w:r>
    </w:p>
    <w:p w14:paraId="03A040D5" w14:textId="77777777" w:rsidR="00783464" w:rsidRDefault="00000000">
      <w:r>
        <w:t>6. What difficulties do you often face when shopping for cosmetics online? (Open-ended)</w:t>
      </w:r>
      <w:r>
        <w:br/>
        <w:t>__________________________________________________________</w:t>
      </w:r>
      <w:r>
        <w:br/>
      </w:r>
    </w:p>
    <w:p w14:paraId="35E3EA05" w14:textId="10C9F1BF" w:rsidR="00783464" w:rsidRDefault="00000000">
      <w:r>
        <w:t>7. How important are the following website features to you? (Likert scale 1–5)</w:t>
      </w:r>
    </w:p>
    <w:p w14:paraId="13072E6C" w14:textId="6A210BAE" w:rsidR="00C16779" w:rsidRDefault="00C16779" w:rsidP="00C16779">
      <w:pPr>
        <w:rPr>
          <w:i/>
          <w:iCs/>
        </w:rPr>
      </w:pPr>
      <w:r w:rsidRPr="00C16779">
        <w:rPr>
          <w:i/>
          <w:iCs/>
          <w:lang w:val="vi-VN"/>
        </w:rPr>
        <w:t>(Please rate each feature on a scale of 1 to 5)</w:t>
      </w:r>
    </w:p>
    <w:p w14:paraId="683FB140" w14:textId="77777777" w:rsidR="00C16779" w:rsidRPr="00C16779" w:rsidRDefault="00C16779" w:rsidP="00C16779">
      <w:r w:rsidRPr="00C16779">
        <w:t>Scale Description (1–5):</w:t>
      </w:r>
    </w:p>
    <w:p w14:paraId="6DD6E5ED" w14:textId="39637363" w:rsidR="00C16779" w:rsidRPr="00C16779" w:rsidRDefault="00C16779" w:rsidP="00C16779">
      <w:r w:rsidRPr="00C16779">
        <w:t>1 = Not important at all</w:t>
      </w:r>
      <w:r w:rsidRPr="00C16779">
        <w:br/>
        <w:t>2 = Slightly important</w:t>
      </w:r>
      <w:r w:rsidRPr="00C16779">
        <w:br/>
        <w:t>3 = Neutral / Moderately important</w:t>
      </w:r>
      <w:r w:rsidRPr="00C16779">
        <w:br/>
        <w:t>4 = Important</w:t>
      </w:r>
      <w:r w:rsidRPr="00C16779">
        <w:br/>
        <w:t>5 = Very important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16779" w:rsidRPr="00C16779" w14:paraId="1714884B" w14:textId="30BCC13C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93FE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Feature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37F0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C2A9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AA62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3</w:t>
            </w:r>
          </w:p>
        </w:tc>
        <w:tc>
          <w:tcPr>
            <w:tcW w:w="1440" w:type="dxa"/>
          </w:tcPr>
          <w:p w14:paraId="18DD695E" w14:textId="4C0CA4B0" w:rsidR="00C16779" w:rsidRPr="00C16779" w:rsidRDefault="00C16779" w:rsidP="00C16779">
            <w:r>
              <w:t>4</w:t>
            </w:r>
          </w:p>
        </w:tc>
        <w:tc>
          <w:tcPr>
            <w:tcW w:w="1440" w:type="dxa"/>
          </w:tcPr>
          <w:p w14:paraId="6BF6F161" w14:textId="48DD791B" w:rsidR="00C16779" w:rsidRDefault="00C16779" w:rsidP="00C16779">
            <w:r>
              <w:t>5</w:t>
            </w:r>
          </w:p>
        </w:tc>
      </w:tr>
      <w:tr w:rsidR="00C16779" w:rsidRPr="00C16779" w14:paraId="08D3447D" w14:textId="4B58FDC9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502F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Product reviews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D19F" w14:textId="238F565F" w:rsidR="00C16779" w:rsidRPr="00C16779" w:rsidRDefault="00C16779" w:rsidP="00C16779">
            <w:pPr>
              <w:spacing w:after="200" w:line="276" w:lineRule="auto"/>
            </w:pPr>
            <w:sdt>
              <w:sdtPr>
                <w:id w:val="-207680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A397" w14:textId="4A92DF7F" w:rsidR="00C16779" w:rsidRPr="00C16779" w:rsidRDefault="00C16779" w:rsidP="00C16779">
            <w:pPr>
              <w:spacing w:after="200" w:line="276" w:lineRule="auto"/>
            </w:pPr>
            <w:sdt>
              <w:sdtPr>
                <w:id w:val="-1141187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C819" w14:textId="2FDDACDE" w:rsidR="00C16779" w:rsidRPr="00C16779" w:rsidRDefault="00C16779" w:rsidP="00C16779">
            <w:pPr>
              <w:spacing w:after="200" w:line="276" w:lineRule="auto"/>
            </w:pPr>
            <w:sdt>
              <w:sdtPr>
                <w:id w:val="56639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419F1B76" w14:textId="126DD60B" w:rsidR="00C16779" w:rsidRDefault="00C16779" w:rsidP="00C16779">
            <w:sdt>
              <w:sdtPr>
                <w:id w:val="-1075116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6AD0D687" w14:textId="13D443E7" w:rsidR="00C16779" w:rsidRDefault="00C16779" w:rsidP="00C16779">
            <w:sdt>
              <w:sdtPr>
                <w:id w:val="-688604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16779" w:rsidRPr="00C16779" w14:paraId="1A614492" w14:textId="7B2A309B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2AD4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Secure payment methods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2E26E" w14:textId="691F2E72" w:rsidR="00C16779" w:rsidRPr="00C16779" w:rsidRDefault="00C16779" w:rsidP="00C16779">
            <w:pPr>
              <w:spacing w:after="200" w:line="276" w:lineRule="auto"/>
            </w:pPr>
            <w:sdt>
              <w:sdtPr>
                <w:id w:val="-708726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6083" w14:textId="74025406" w:rsidR="00C16779" w:rsidRPr="00C16779" w:rsidRDefault="00C16779" w:rsidP="00C16779">
            <w:pPr>
              <w:spacing w:after="200" w:line="276" w:lineRule="auto"/>
            </w:pPr>
            <w:sdt>
              <w:sdtPr>
                <w:id w:val="632837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47788" w14:textId="71413EA7" w:rsidR="00C16779" w:rsidRPr="00C16779" w:rsidRDefault="00C16779" w:rsidP="00C16779">
            <w:pPr>
              <w:spacing w:after="200" w:line="276" w:lineRule="auto"/>
            </w:pPr>
            <w:sdt>
              <w:sdtPr>
                <w:id w:val="-122027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1DB54A21" w14:textId="4FB4EBE1" w:rsidR="00C16779" w:rsidRDefault="00C16779" w:rsidP="00C16779">
            <w:sdt>
              <w:sdtPr>
                <w:id w:val="874502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15C7B25A" w14:textId="0609E6A9" w:rsidR="00C16779" w:rsidRDefault="00C16779" w:rsidP="00C16779">
            <w:sdt>
              <w:sdtPr>
                <w:id w:val="-1569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16779" w:rsidRPr="00C16779" w14:paraId="339E6B78" w14:textId="7FE2C770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5149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Discount codes / Promotions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B127E" w14:textId="6F01B663" w:rsidR="00C16779" w:rsidRPr="00C16779" w:rsidRDefault="00C16779" w:rsidP="00C16779">
            <w:pPr>
              <w:spacing w:after="200" w:line="276" w:lineRule="auto"/>
            </w:pPr>
            <w:sdt>
              <w:sdtPr>
                <w:id w:val="-1257437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55BA" w14:textId="2BB4974D" w:rsidR="00C16779" w:rsidRPr="00C16779" w:rsidRDefault="00C16779" w:rsidP="00C16779">
            <w:pPr>
              <w:spacing w:after="200" w:line="276" w:lineRule="auto"/>
            </w:pPr>
            <w:sdt>
              <w:sdtPr>
                <w:id w:val="455992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6DE7" w14:textId="3805C3DC" w:rsidR="00C16779" w:rsidRPr="00C16779" w:rsidRDefault="00C16779" w:rsidP="00C16779">
            <w:pPr>
              <w:spacing w:after="200" w:line="276" w:lineRule="auto"/>
            </w:pPr>
            <w:sdt>
              <w:sdtPr>
                <w:id w:val="-7609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6F9176D0" w14:textId="7D892E2C" w:rsidR="00C16779" w:rsidRDefault="00C16779" w:rsidP="00C16779">
            <w:sdt>
              <w:sdtPr>
                <w:id w:val="-711735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2C927FAB" w14:textId="42CF9555" w:rsidR="00C16779" w:rsidRDefault="00C16779" w:rsidP="00C16779">
            <w:sdt>
              <w:sdtPr>
                <w:id w:val="-198361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16779" w:rsidRPr="00C16779" w14:paraId="639AD258" w14:textId="30DD75D0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B242" w14:textId="77777777" w:rsidR="00C16779" w:rsidRPr="00C16779" w:rsidRDefault="00C16779" w:rsidP="00C16779">
            <w:pPr>
              <w:spacing w:after="200" w:line="276" w:lineRule="auto"/>
            </w:pPr>
            <w:r w:rsidRPr="00C16779">
              <w:t>Order tracking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7BBF" w14:textId="23C7A0A5" w:rsidR="00C16779" w:rsidRPr="00C16779" w:rsidRDefault="00C16779" w:rsidP="00C16779">
            <w:pPr>
              <w:spacing w:after="200" w:line="276" w:lineRule="auto"/>
            </w:pPr>
            <w:sdt>
              <w:sdtPr>
                <w:id w:val="2103139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42C32" w14:textId="745B3B07" w:rsidR="00C16779" w:rsidRPr="00C16779" w:rsidRDefault="00C16779" w:rsidP="00C16779">
            <w:pPr>
              <w:spacing w:after="200" w:line="276" w:lineRule="auto"/>
            </w:pPr>
            <w:sdt>
              <w:sdtPr>
                <w:id w:val="194958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63E3" w14:textId="51C1D85D" w:rsidR="00C16779" w:rsidRPr="00C16779" w:rsidRDefault="00C16779" w:rsidP="00C16779">
            <w:pPr>
              <w:spacing w:after="200" w:line="276" w:lineRule="auto"/>
            </w:pPr>
            <w:sdt>
              <w:sdtPr>
                <w:id w:val="-947153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1052F14C" w14:textId="77A4F798" w:rsidR="00C16779" w:rsidRDefault="00C16779" w:rsidP="00C16779">
            <w:sdt>
              <w:sdtPr>
                <w:id w:val="62875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11FF282D" w14:textId="53E9A32C" w:rsidR="00C16779" w:rsidRDefault="00C16779" w:rsidP="00C16779">
            <w:sdt>
              <w:sdtPr>
                <w:id w:val="1631666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16779" w:rsidRPr="00C16779" w14:paraId="60BC6F6C" w14:textId="2A481888" w:rsidTr="00C16779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7886" w14:textId="77777777" w:rsidR="00C16779" w:rsidRPr="00C16779" w:rsidRDefault="00C16779" w:rsidP="00C16779">
            <w:pPr>
              <w:spacing w:after="200" w:line="276" w:lineRule="auto"/>
            </w:pPr>
            <w:r w:rsidRPr="00C16779">
              <w:lastRenderedPageBreak/>
              <w:t>Customer chat support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9582" w14:textId="2DCB364A" w:rsidR="00C16779" w:rsidRPr="00C16779" w:rsidRDefault="00C16779" w:rsidP="00C16779">
            <w:pPr>
              <w:spacing w:after="200" w:line="276" w:lineRule="auto"/>
            </w:pPr>
            <w:sdt>
              <w:sdtPr>
                <w:id w:val="-40522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5420" w14:textId="5CAA122A" w:rsidR="00C16779" w:rsidRPr="00C16779" w:rsidRDefault="00C16779" w:rsidP="00C16779">
            <w:pPr>
              <w:spacing w:after="200" w:line="276" w:lineRule="auto"/>
            </w:pPr>
            <w:sdt>
              <w:sdtPr>
                <w:id w:val="206452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166E" w14:textId="3C322C32" w:rsidR="00C16779" w:rsidRPr="00C16779" w:rsidRDefault="00C16779" w:rsidP="00C16779">
            <w:pPr>
              <w:spacing w:after="200" w:line="276" w:lineRule="auto"/>
            </w:pPr>
            <w:sdt>
              <w:sdtPr>
                <w:id w:val="-1901193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64043D9E" w14:textId="1768876F" w:rsidR="00C16779" w:rsidRDefault="00C16779" w:rsidP="00C16779">
            <w:sdt>
              <w:sdtPr>
                <w:id w:val="494309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40" w:type="dxa"/>
          </w:tcPr>
          <w:p w14:paraId="30A125A4" w14:textId="33B6BEA3" w:rsidR="00C16779" w:rsidRDefault="00C16779" w:rsidP="00C16779">
            <w:sdt>
              <w:sdtPr>
                <w:id w:val="-1974820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69319AE" w14:textId="0FE7CF44" w:rsidR="00C16779" w:rsidRPr="00C16779" w:rsidRDefault="00C16779" w:rsidP="00C16779">
      <w:r w:rsidRPr="00C16779">
        <w:br/>
      </w:r>
    </w:p>
    <w:p w14:paraId="7300D323" w14:textId="77777777" w:rsidR="00C16779" w:rsidRDefault="00C16779"/>
    <w:p w14:paraId="039595F7" w14:textId="77777777" w:rsidR="00783464" w:rsidRDefault="00000000">
      <w:pPr>
        <w:pStyle w:val="Heading2"/>
      </w:pPr>
      <w:r>
        <w:t>Section C – Website Design &amp; Interface</w:t>
      </w:r>
    </w:p>
    <w:p w14:paraId="17548068" w14:textId="77777777" w:rsidR="00C16779" w:rsidRDefault="00000000">
      <w:r>
        <w:t>8. Would you prefer to register an account when buying products? (Yes/No)</w:t>
      </w:r>
    </w:p>
    <w:p w14:paraId="1CA6D789" w14:textId="71E4786F" w:rsidR="00783464" w:rsidRDefault="00C16779">
      <w:sdt>
        <w:sdtPr>
          <w:id w:val="-5465269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="00000000">
        <w:t>Yes</w:t>
      </w:r>
      <w:r w:rsidR="00000000">
        <w:br/>
      </w:r>
      <w:sdt>
        <w:sdtPr>
          <w:id w:val="-21353927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 w:rsidR="00000000">
        <w:t>No, I prefer a quick purchase option</w:t>
      </w:r>
      <w:r w:rsidR="00000000">
        <w:br/>
      </w:r>
    </w:p>
    <w:p w14:paraId="47A75C17" w14:textId="17966A1F" w:rsidR="00783464" w:rsidRDefault="00000000">
      <w:r>
        <w:t>9. Which payment method do you prefer most? (Multiple choice)</w:t>
      </w:r>
      <w:r>
        <w:br/>
      </w:r>
      <w:sdt>
        <w:sdtPr>
          <w:id w:val="-259519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Cash on delivery (COD)</w:t>
      </w:r>
      <w:r>
        <w:br/>
      </w:r>
      <w:sdt>
        <w:sdtPr>
          <w:id w:val="-337694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Bank card (credit/debit)</w:t>
      </w:r>
      <w:r>
        <w:br/>
      </w:r>
      <w:sdt>
        <w:sdtPr>
          <w:id w:val="471102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E-wallet (Momo, VNPay, ZaloPay, etc.)</w:t>
      </w:r>
      <w:r>
        <w:br/>
      </w:r>
      <w:sdt>
        <w:sdtPr>
          <w:id w:val="1030606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Direct bank transfer</w:t>
      </w:r>
      <w:r>
        <w:br/>
      </w:r>
    </w:p>
    <w:p w14:paraId="7A84B678" w14:textId="0E988A94" w:rsidR="00783464" w:rsidRDefault="00000000">
      <w:r>
        <w:t>10. What kind of website design style do you prefer? (Multiple choice)</w:t>
      </w:r>
      <w:r>
        <w:br/>
      </w:r>
      <w:sdt>
        <w:sdtPr>
          <w:id w:val="1479881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Luxurious and elegant</w:t>
      </w:r>
      <w:r>
        <w:br/>
      </w:r>
      <w:sdt>
        <w:sdtPr>
          <w:id w:val="-1289275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Minimal and modern</w:t>
      </w:r>
      <w:r>
        <w:br/>
      </w:r>
      <w:sdt>
        <w:sdtPr>
          <w:id w:val="-891110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Youthful and vibrant</w:t>
      </w:r>
      <w:r>
        <w:br/>
      </w:r>
      <w:sdt>
        <w:sdtPr>
          <w:id w:val="12032153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Natural and soft</w:t>
      </w:r>
      <w:r>
        <w:br/>
      </w:r>
    </w:p>
    <w:p w14:paraId="50590ACF" w14:textId="54678900" w:rsidR="00783464" w:rsidRDefault="00000000">
      <w:r>
        <w:t>11. Would you like the website to include a blog or beauty tips section? (Yes/No)</w:t>
      </w:r>
      <w:r>
        <w:br/>
      </w:r>
      <w:sdt>
        <w:sdtPr>
          <w:id w:val="-1334292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Yes</w:t>
      </w:r>
      <w:r>
        <w:br/>
      </w:r>
      <w:sdt>
        <w:sdtPr>
          <w:id w:val="-522482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16779">
            <w:rPr>
              <w:rFonts w:ascii="MS Gothic" w:eastAsia="MS Gothic" w:hAnsi="MS Gothic" w:hint="eastAsia"/>
            </w:rPr>
            <w:t>☐</w:t>
          </w:r>
        </w:sdtContent>
      </w:sdt>
      <w:r w:rsidR="000C06EC">
        <w:rPr>
          <w:rFonts w:ascii="Segoe UI Symbol" w:hAnsi="Segoe UI Symbol" w:cs="Segoe UI Symbol"/>
        </w:rPr>
        <w:t xml:space="preserve"> </w:t>
      </w:r>
      <w:r>
        <w:t>No</w:t>
      </w:r>
      <w:r>
        <w:br/>
      </w:r>
    </w:p>
    <w:p w14:paraId="030092BA" w14:textId="7EE986BB" w:rsidR="00783464" w:rsidRDefault="00000000">
      <w:r>
        <w:t>12. Do you have any other comments or suggestions to improve the cosmetics website? (Open-ended)</w:t>
      </w:r>
      <w:r>
        <w:br/>
        <w:t>_____</w:t>
      </w:r>
      <w:r w:rsidR="000C06E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098FC9" w14:textId="37C34AA3" w:rsidR="00783464" w:rsidRDefault="00000000">
      <w:r>
        <w:t>Thank you for participating in our survey! Your feedback will help us create a better, more user-friendly e-commerce experience.</w:t>
      </w:r>
    </w:p>
    <w:sectPr w:rsidR="007834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DB3F11"/>
    <w:multiLevelType w:val="multilevel"/>
    <w:tmpl w:val="401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436648">
    <w:abstractNumId w:val="8"/>
  </w:num>
  <w:num w:numId="2" w16cid:durableId="1820338066">
    <w:abstractNumId w:val="6"/>
  </w:num>
  <w:num w:numId="3" w16cid:durableId="1081873267">
    <w:abstractNumId w:val="5"/>
  </w:num>
  <w:num w:numId="4" w16cid:durableId="753936264">
    <w:abstractNumId w:val="4"/>
  </w:num>
  <w:num w:numId="5" w16cid:durableId="1143624915">
    <w:abstractNumId w:val="7"/>
  </w:num>
  <w:num w:numId="6" w16cid:durableId="540829342">
    <w:abstractNumId w:val="3"/>
  </w:num>
  <w:num w:numId="7" w16cid:durableId="1907258969">
    <w:abstractNumId w:val="2"/>
  </w:num>
  <w:num w:numId="8" w16cid:durableId="345913280">
    <w:abstractNumId w:val="1"/>
  </w:num>
  <w:num w:numId="9" w16cid:durableId="1176455116">
    <w:abstractNumId w:val="0"/>
  </w:num>
  <w:num w:numId="10" w16cid:durableId="783308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6EC"/>
    <w:rsid w:val="0015074B"/>
    <w:rsid w:val="0029639D"/>
    <w:rsid w:val="00326F90"/>
    <w:rsid w:val="0040219D"/>
    <w:rsid w:val="00783464"/>
    <w:rsid w:val="00AA1D8D"/>
    <w:rsid w:val="00B47730"/>
    <w:rsid w:val="00C167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196D9E"/>
  <w14:defaultImageDpi w14:val="330"/>
  <w15:docId w15:val="{AC7C86E3-0648-4C12-92F6-EA834B42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C167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Tranthuy121203@gmail.com</cp:lastModifiedBy>
  <cp:revision>2</cp:revision>
  <dcterms:created xsi:type="dcterms:W3CDTF">2025-10-26T14:55:00Z</dcterms:created>
  <dcterms:modified xsi:type="dcterms:W3CDTF">2025-10-26T14:55:00Z</dcterms:modified>
  <cp:category/>
</cp:coreProperties>
</file>